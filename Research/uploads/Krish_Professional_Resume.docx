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1DE8C" w14:textId="28C0B407" w:rsidR="00E74622" w:rsidRPr="00F505B5" w:rsidRDefault="00000000">
      <w:pPr>
        <w:rPr>
          <w:rFonts w:ascii="Times New Roman" w:hAnsi="Times New Roman" w:cs="Times New Roman"/>
        </w:rPr>
      </w:pPr>
      <w:r w:rsidRPr="00F505B5">
        <w:rPr>
          <w:rFonts w:ascii="Times New Roman" w:hAnsi="Times New Roman" w:cs="Times New Roman"/>
        </w:rPr>
        <w:br/>
        <w:t>KRISH</w:t>
      </w:r>
      <w:r w:rsidRPr="00F505B5">
        <w:rPr>
          <w:rFonts w:ascii="Times New Roman" w:hAnsi="Times New Roman" w:cs="Times New Roman"/>
        </w:rPr>
        <w:br/>
        <w:t>Aspiring AI Developer</w:t>
      </w:r>
      <w:r w:rsidRPr="00F505B5">
        <w:rPr>
          <w:rFonts w:ascii="Times New Roman" w:hAnsi="Times New Roman" w:cs="Times New Roman"/>
        </w:rPr>
        <w:br/>
      </w:r>
      <w:r w:rsidRPr="00F505B5">
        <w:rPr>
          <w:rFonts w:ascii="Times New Roman" w:hAnsi="Times New Roman" w:cs="Times New Roman"/>
        </w:rPr>
        <w:br/>
        <w:t>Pathankot, Punjab – 143534</w:t>
      </w:r>
      <w:r w:rsidRPr="00F505B5">
        <w:rPr>
          <w:rFonts w:ascii="Times New Roman" w:hAnsi="Times New Roman" w:cs="Times New Roman"/>
        </w:rPr>
        <w:br/>
        <w:t>Phone: 6283479022</w:t>
      </w:r>
      <w:r w:rsidRPr="00F505B5">
        <w:rPr>
          <w:rFonts w:ascii="Times New Roman" w:hAnsi="Times New Roman" w:cs="Times New Roman"/>
        </w:rPr>
        <w:br/>
        <w:t>Email: krishbhardwaj.075@gmail.com</w:t>
      </w:r>
      <w:r w:rsidRPr="00F505B5">
        <w:rPr>
          <w:rFonts w:ascii="Times New Roman" w:hAnsi="Times New Roman" w:cs="Times New Roman"/>
        </w:rPr>
        <w:br/>
        <w:t>LinkedIn: https://www.linkedin.com/in/krish-bhardwaj-19aa22280</w:t>
      </w:r>
      <w:r w:rsidRPr="00F505B5">
        <w:rPr>
          <w:rFonts w:ascii="Times New Roman" w:hAnsi="Times New Roman" w:cs="Times New Roman"/>
        </w:rPr>
        <w:br/>
      </w:r>
      <w:r w:rsidRPr="00F505B5">
        <w:rPr>
          <w:rFonts w:ascii="Times New Roman" w:hAnsi="Times New Roman" w:cs="Times New Roman"/>
        </w:rPr>
        <w:br/>
      </w:r>
      <w:r w:rsidRPr="00C62A14">
        <w:rPr>
          <w:rFonts w:ascii="Times New Roman" w:hAnsi="Times New Roman" w:cs="Times New Roman"/>
          <w:b/>
          <w:bCs/>
          <w:sz w:val="26"/>
          <w:szCs w:val="26"/>
        </w:rPr>
        <w:t>CAREER OBJECTIVE</w:t>
      </w:r>
      <w:r w:rsidRPr="00F505B5">
        <w:rPr>
          <w:rFonts w:ascii="Times New Roman" w:hAnsi="Times New Roman" w:cs="Times New Roman"/>
        </w:rPr>
        <w:br/>
        <w:t>Motivated MCA student specializing in Artificial Intelligence and Machine Learning, seeking an entry-level position to apply programming, data analysis, and problem-solving skills while continuously learning and contributing to organizational growth.</w:t>
      </w:r>
      <w:r w:rsidRPr="00F505B5">
        <w:rPr>
          <w:rFonts w:ascii="Times New Roman" w:hAnsi="Times New Roman" w:cs="Times New Roman"/>
        </w:rPr>
        <w:br/>
      </w:r>
      <w:r w:rsidRPr="00F505B5">
        <w:rPr>
          <w:rFonts w:ascii="Times New Roman" w:hAnsi="Times New Roman" w:cs="Times New Roman"/>
        </w:rPr>
        <w:br/>
      </w:r>
      <w:r w:rsidRPr="00C62A14">
        <w:rPr>
          <w:rFonts w:ascii="Times New Roman" w:hAnsi="Times New Roman" w:cs="Times New Roman"/>
          <w:b/>
          <w:bCs/>
          <w:sz w:val="26"/>
          <w:szCs w:val="26"/>
        </w:rPr>
        <w:t>EDUCATION</w:t>
      </w:r>
      <w:r w:rsidRPr="00F505B5">
        <w:rPr>
          <w:rFonts w:ascii="Times New Roman" w:hAnsi="Times New Roman" w:cs="Times New Roman"/>
        </w:rPr>
        <w:br/>
        <w:t>Master of Computer Applications (MCA – AI &amp; ML)</w:t>
      </w:r>
      <w:r w:rsidRPr="00F505B5">
        <w:rPr>
          <w:rFonts w:ascii="Times New Roman" w:hAnsi="Times New Roman" w:cs="Times New Roman"/>
        </w:rPr>
        <w:br/>
      </w:r>
      <w:r w:rsidRPr="00F505B5">
        <w:rPr>
          <w:rFonts w:ascii="Times New Roman" w:hAnsi="Times New Roman" w:cs="Times New Roman"/>
        </w:rPr>
        <w:br/>
      </w:r>
      <w:r w:rsidRPr="00F505B5">
        <w:rPr>
          <w:rFonts w:ascii="Times New Roman" w:hAnsi="Times New Roman" w:cs="Times New Roman"/>
        </w:rPr>
        <w:br/>
        <w:t>Higher Secondary Certificate (Class XII – Non-Medical)</w:t>
      </w:r>
      <w:r w:rsidRPr="00F505B5">
        <w:rPr>
          <w:rFonts w:ascii="Times New Roman" w:hAnsi="Times New Roman" w:cs="Times New Roman"/>
        </w:rPr>
        <w:br/>
      </w:r>
      <w:r w:rsidR="00C62A14">
        <w:rPr>
          <w:rFonts w:ascii="Times New Roman" w:hAnsi="Times New Roman" w:cs="Times New Roman"/>
        </w:rPr>
        <w:t>PSEB</w:t>
      </w:r>
      <w:r w:rsidRPr="00F505B5">
        <w:rPr>
          <w:rFonts w:ascii="Times New Roman" w:hAnsi="Times New Roman" w:cs="Times New Roman"/>
        </w:rPr>
        <w:br/>
        <w:t>2021 – 2022</w:t>
      </w:r>
      <w:r w:rsidRPr="00F505B5">
        <w:rPr>
          <w:rFonts w:ascii="Times New Roman" w:hAnsi="Times New Roman" w:cs="Times New Roman"/>
        </w:rPr>
        <w:br/>
      </w:r>
      <w:r w:rsidRPr="00F505B5">
        <w:rPr>
          <w:rFonts w:ascii="Times New Roman" w:hAnsi="Times New Roman" w:cs="Times New Roman"/>
        </w:rPr>
        <w:br/>
        <w:t>Bachelor of Computer Applications (BCA)</w:t>
      </w:r>
      <w:r w:rsidRPr="00F505B5">
        <w:rPr>
          <w:rFonts w:ascii="Times New Roman" w:hAnsi="Times New Roman" w:cs="Times New Roman"/>
        </w:rPr>
        <w:br/>
        <w:t>MCM DAV College, Kangra (HP)</w:t>
      </w:r>
      <w:r w:rsidRPr="00F505B5">
        <w:rPr>
          <w:rFonts w:ascii="Times New Roman" w:hAnsi="Times New Roman" w:cs="Times New Roman"/>
        </w:rPr>
        <w:br/>
        <w:t>2022 – 2025</w:t>
      </w:r>
      <w:r w:rsidRPr="00F505B5">
        <w:rPr>
          <w:rFonts w:ascii="Times New Roman" w:hAnsi="Times New Roman" w:cs="Times New Roman"/>
        </w:rPr>
        <w:br/>
      </w:r>
      <w:r w:rsidRPr="00F505B5">
        <w:rPr>
          <w:rFonts w:ascii="Times New Roman" w:hAnsi="Times New Roman" w:cs="Times New Roman"/>
        </w:rPr>
        <w:br/>
        <w:t>ACADEMIC PROJECTS</w:t>
      </w:r>
      <w:r w:rsidRPr="00F505B5">
        <w:rPr>
          <w:rFonts w:ascii="Times New Roman" w:hAnsi="Times New Roman" w:cs="Times New Roman"/>
        </w:rPr>
        <w:br/>
        <w:t>Library Management System (LMS)</w:t>
      </w:r>
      <w:r w:rsidRPr="00F505B5">
        <w:rPr>
          <w:rFonts w:ascii="Times New Roman" w:hAnsi="Times New Roman" w:cs="Times New Roman"/>
        </w:rPr>
        <w:br/>
        <w:t>Web-based system for managing books and users using Python Flask.</w:t>
      </w:r>
      <w:r w:rsidRPr="00F505B5">
        <w:rPr>
          <w:rFonts w:ascii="Times New Roman" w:hAnsi="Times New Roman" w:cs="Times New Roman"/>
        </w:rPr>
        <w:br/>
      </w:r>
      <w:r w:rsidRPr="00F505B5">
        <w:rPr>
          <w:rFonts w:ascii="Times New Roman" w:hAnsi="Times New Roman" w:cs="Times New Roman"/>
        </w:rPr>
        <w:br/>
        <w:t>Chess Game Application</w:t>
      </w:r>
      <w:r w:rsidRPr="00F505B5">
        <w:rPr>
          <w:rFonts w:ascii="Times New Roman" w:hAnsi="Times New Roman" w:cs="Times New Roman"/>
        </w:rPr>
        <w:br/>
        <w:t>Interactive chess game focusing on logical thinking.</w:t>
      </w:r>
      <w:r w:rsidRPr="00F505B5">
        <w:rPr>
          <w:rFonts w:ascii="Times New Roman" w:hAnsi="Times New Roman" w:cs="Times New Roman"/>
        </w:rPr>
        <w:br/>
      </w:r>
      <w:r w:rsidRPr="00F505B5">
        <w:rPr>
          <w:rFonts w:ascii="Times New Roman" w:hAnsi="Times New Roman" w:cs="Times New Roman"/>
        </w:rPr>
        <w:br/>
        <w:t>Personal Portfolio Website</w:t>
      </w:r>
      <w:r w:rsidRPr="00F505B5">
        <w:rPr>
          <w:rFonts w:ascii="Times New Roman" w:hAnsi="Times New Roman" w:cs="Times New Roman"/>
        </w:rPr>
        <w:br/>
        <w:t>Responsive website built with HTML, CSS, and JavaScript.</w:t>
      </w:r>
      <w:r w:rsidRPr="00F505B5">
        <w:rPr>
          <w:rFonts w:ascii="Times New Roman" w:hAnsi="Times New Roman" w:cs="Times New Roman"/>
        </w:rPr>
        <w:br/>
      </w:r>
      <w:r w:rsidRPr="00F505B5">
        <w:rPr>
          <w:rFonts w:ascii="Times New Roman" w:hAnsi="Times New Roman" w:cs="Times New Roman"/>
        </w:rPr>
        <w:br/>
        <w:t>TECHNICAL SKILLS</w:t>
      </w:r>
      <w:r w:rsidRPr="00F505B5">
        <w:rPr>
          <w:rFonts w:ascii="Times New Roman" w:hAnsi="Times New Roman" w:cs="Times New Roman"/>
        </w:rPr>
        <w:br/>
        <w:t>Python, C, C++</w:t>
      </w:r>
      <w:r w:rsidRPr="00F505B5">
        <w:rPr>
          <w:rFonts w:ascii="Times New Roman" w:hAnsi="Times New Roman" w:cs="Times New Roman"/>
        </w:rPr>
        <w:br/>
        <w:t>HTML, CSS, JavaScript, React</w:t>
      </w:r>
      <w:r w:rsidRPr="00F505B5">
        <w:rPr>
          <w:rFonts w:ascii="Times New Roman" w:hAnsi="Times New Roman" w:cs="Times New Roman"/>
        </w:rPr>
        <w:br/>
        <w:t>SQL, VS Code, Git (Basic)</w:t>
      </w:r>
      <w:r w:rsidRPr="00F505B5">
        <w:rPr>
          <w:rFonts w:ascii="Times New Roman" w:hAnsi="Times New Roman" w:cs="Times New Roman"/>
        </w:rPr>
        <w:br/>
      </w:r>
      <w:r w:rsidRPr="00F505B5">
        <w:rPr>
          <w:rFonts w:ascii="Times New Roman" w:hAnsi="Times New Roman" w:cs="Times New Roman"/>
        </w:rPr>
        <w:br/>
        <w:t>CERTIFICATIONS</w:t>
      </w:r>
      <w:r w:rsidRPr="00F505B5">
        <w:rPr>
          <w:rFonts w:ascii="Times New Roman" w:hAnsi="Times New Roman" w:cs="Times New Roman"/>
        </w:rPr>
        <w:br/>
        <w:t>AI Programming Fundamentals (Self-Learning)</w:t>
      </w:r>
      <w:r w:rsidRPr="00F505B5">
        <w:rPr>
          <w:rFonts w:ascii="Times New Roman" w:hAnsi="Times New Roman" w:cs="Times New Roman"/>
        </w:rPr>
        <w:br/>
        <w:t>Python &amp; Web Development Workshops</w:t>
      </w:r>
      <w:r w:rsidRPr="00F505B5">
        <w:rPr>
          <w:rFonts w:ascii="Times New Roman" w:hAnsi="Times New Roman" w:cs="Times New Roman"/>
        </w:rPr>
        <w:br/>
      </w:r>
      <w:r w:rsidRPr="00F505B5">
        <w:rPr>
          <w:rFonts w:ascii="Times New Roman" w:hAnsi="Times New Roman" w:cs="Times New Roman"/>
        </w:rPr>
        <w:lastRenderedPageBreak/>
        <w:br/>
        <w:t>INTERPERSONAL SKILLS</w:t>
      </w:r>
      <w:r w:rsidRPr="00F505B5">
        <w:rPr>
          <w:rFonts w:ascii="Times New Roman" w:hAnsi="Times New Roman" w:cs="Times New Roman"/>
        </w:rPr>
        <w:br/>
        <w:t>Strong communication</w:t>
      </w:r>
      <w:r w:rsidRPr="00F505B5">
        <w:rPr>
          <w:rFonts w:ascii="Times New Roman" w:hAnsi="Times New Roman" w:cs="Times New Roman"/>
        </w:rPr>
        <w:br/>
        <w:t>Team collaboration</w:t>
      </w:r>
      <w:r w:rsidRPr="00F505B5">
        <w:rPr>
          <w:rFonts w:ascii="Times New Roman" w:hAnsi="Times New Roman" w:cs="Times New Roman"/>
        </w:rPr>
        <w:br/>
        <w:t>Analytical thinking</w:t>
      </w:r>
      <w:r w:rsidRPr="00F505B5">
        <w:rPr>
          <w:rFonts w:ascii="Times New Roman" w:hAnsi="Times New Roman" w:cs="Times New Roman"/>
        </w:rPr>
        <w:br/>
      </w:r>
      <w:r w:rsidRPr="00F505B5">
        <w:rPr>
          <w:rFonts w:ascii="Times New Roman" w:hAnsi="Times New Roman" w:cs="Times New Roman"/>
        </w:rPr>
        <w:br/>
        <w:t>HOBBIES</w:t>
      </w:r>
      <w:r w:rsidRPr="00F505B5">
        <w:rPr>
          <w:rFonts w:ascii="Times New Roman" w:hAnsi="Times New Roman" w:cs="Times New Roman"/>
        </w:rPr>
        <w:br/>
        <w:t>Writing, Coding, Photoshooting</w:t>
      </w:r>
      <w:r w:rsidRPr="00F505B5">
        <w:rPr>
          <w:rFonts w:ascii="Times New Roman" w:hAnsi="Times New Roman" w:cs="Times New Roman"/>
        </w:rPr>
        <w:br/>
      </w:r>
    </w:p>
    <w:sectPr w:rsidR="00E74622" w:rsidRPr="00F505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9815777">
    <w:abstractNumId w:val="8"/>
  </w:num>
  <w:num w:numId="2" w16cid:durableId="62339359">
    <w:abstractNumId w:val="6"/>
  </w:num>
  <w:num w:numId="3" w16cid:durableId="293026212">
    <w:abstractNumId w:val="5"/>
  </w:num>
  <w:num w:numId="4" w16cid:durableId="1848015250">
    <w:abstractNumId w:val="4"/>
  </w:num>
  <w:num w:numId="5" w16cid:durableId="390083776">
    <w:abstractNumId w:val="7"/>
  </w:num>
  <w:num w:numId="6" w16cid:durableId="2086370902">
    <w:abstractNumId w:val="3"/>
  </w:num>
  <w:num w:numId="7" w16cid:durableId="522787541">
    <w:abstractNumId w:val="2"/>
  </w:num>
  <w:num w:numId="8" w16cid:durableId="411048706">
    <w:abstractNumId w:val="1"/>
  </w:num>
  <w:num w:numId="9" w16cid:durableId="1454711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4645"/>
    <w:rsid w:val="00503E99"/>
    <w:rsid w:val="00922D29"/>
    <w:rsid w:val="00AA1D8D"/>
    <w:rsid w:val="00B47730"/>
    <w:rsid w:val="00C62A14"/>
    <w:rsid w:val="00CB0664"/>
    <w:rsid w:val="00D77A34"/>
    <w:rsid w:val="00E74622"/>
    <w:rsid w:val="00F505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B4930F-B23A-42DE-BE88-3CB48619B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 bhardwaj</cp:lastModifiedBy>
  <cp:revision>7</cp:revision>
  <dcterms:created xsi:type="dcterms:W3CDTF">2013-12-23T23:15:00Z</dcterms:created>
  <dcterms:modified xsi:type="dcterms:W3CDTF">2026-01-22T14:03:00Z</dcterms:modified>
  <cp:category/>
</cp:coreProperties>
</file>